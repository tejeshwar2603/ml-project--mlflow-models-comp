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AIOps Copilot - Machine Learning Design Document</w:t>
      </w:r>
    </w:p>
    <w:p>
      <w:r>
        <w:rPr>
          <w:b/>
        </w:rPr>
        <w:t>Objective</w:t>
      </w:r>
      <w:r>
        <w:br/>
        <w:t>Build a production-ready CPU forecasting pipeline capable of predicting CPU utilization for thousands of servers using classical time-series, machine learning, and deep learning models. Compare models with MLflow and deploy the best-performing model.</w:t>
      </w:r>
    </w:p>
    <w:p>
      <w:pPr>
        <w:pStyle w:val="Heading2"/>
      </w:pPr>
      <w:r>
        <w:t>Business Goals</w:t>
      </w:r>
    </w:p>
    <w:p>
      <w:pPr>
        <w:pStyle w:val="ListBullet"/>
      </w:pPr>
      <w:r>
        <w:t>Forecast CPU utilization for next day, 7 days, and 30 days.</w:t>
      </w:r>
    </w:p>
    <w:p>
      <w:pPr>
        <w:pStyle w:val="ListBullet"/>
      </w:pPr>
      <w:r>
        <w:t>Enable proactive capacity planning.</w:t>
      </w:r>
    </w:p>
    <w:p>
      <w:pPr>
        <w:pStyle w:val="ListBullet"/>
      </w:pPr>
      <w:r>
        <w:t>Reduce outages and optimize infrastructure costs.</w:t>
      </w:r>
    </w:p>
    <w:p>
      <w:pPr>
        <w:pStyle w:val="ListBullet"/>
      </w:pPr>
      <w:r>
        <w:t>Provide explainable predictions.</w:t>
      </w:r>
    </w:p>
    <w:p>
      <w:pPr>
        <w:pStyle w:val="Heading2"/>
      </w:pPr>
      <w:r>
        <w:t>Input Data</w:t>
      </w:r>
    </w:p>
    <w:p>
      <w:pPr>
        <w:pStyle w:val="ListBullet"/>
      </w:pPr>
      <w:r>
        <w:t>Server ID</w:t>
      </w:r>
    </w:p>
    <w:p>
      <w:pPr>
        <w:pStyle w:val="ListBullet"/>
      </w:pPr>
      <w:r>
        <w:t>Timestamp (daily)</w:t>
      </w:r>
    </w:p>
    <w:p>
      <w:pPr>
        <w:pStyle w:val="ListBullet"/>
      </w:pPr>
      <w:r>
        <w:t>CPU utilization (target history)</w:t>
      </w:r>
    </w:p>
    <w:p>
      <w:pPr>
        <w:pStyle w:val="ListBullet"/>
      </w:pPr>
      <w:r>
        <w:t>RAM utilization</w:t>
      </w:r>
    </w:p>
    <w:p>
      <w:pPr>
        <w:pStyle w:val="ListBullet"/>
      </w:pPr>
      <w:r>
        <w:t>Disk utilization</w:t>
      </w:r>
    </w:p>
    <w:p>
      <w:pPr>
        <w:pStyle w:val="ListBullet"/>
      </w:pPr>
      <w:r>
        <w:t>Network utilization</w:t>
      </w:r>
    </w:p>
    <w:p>
      <w:pPr>
        <w:pStyle w:val="ListBullet"/>
      </w:pPr>
      <w:r>
        <w:t>Static server metadata (CPU cores, installed RAM, etc.)</w:t>
      </w:r>
    </w:p>
    <w:p>
      <w:pPr>
        <w:pStyle w:val="Heading2"/>
      </w:pPr>
      <w:r>
        <w:t>Data Quality</w:t>
      </w:r>
    </w:p>
    <w:p>
      <w:pPr>
        <w:pStyle w:val="ListBullet"/>
      </w:pPr>
      <w:r>
        <w:t>Maintain chronological order per server.</w:t>
      </w:r>
    </w:p>
    <w:p>
      <w:pPr>
        <w:pStyle w:val="ListBullet"/>
      </w:pPr>
      <w:r>
        <w:t>Treat true 0.0 CPU values differently from missing values.</w:t>
      </w:r>
    </w:p>
    <w:p>
      <w:pPr>
        <w:pStyle w:val="ListBullet"/>
      </w:pPr>
      <w:r>
        <w:t>Handle missing values using interpolation/forward fill where appropriate.</w:t>
      </w:r>
    </w:p>
    <w:p>
      <w:pPr>
        <w:pStyle w:val="ListBullet"/>
      </w:pPr>
      <w:r>
        <w:t>Detect and remove duplicates and outliers.</w:t>
      </w:r>
    </w:p>
    <w:p>
      <w:pPr>
        <w:pStyle w:val="Heading2"/>
      </w:pPr>
      <w:r>
        <w:t>Feature Engineering</w:t>
      </w:r>
    </w:p>
    <w:p>
      <w:pPr>
        <w:pStyle w:val="ListBullet"/>
      </w:pPr>
      <w:r>
        <w:t>Lag features (1,3,7,14,30 days)</w:t>
      </w:r>
    </w:p>
    <w:p>
      <w:pPr>
        <w:pStyle w:val="ListBullet"/>
      </w:pPr>
      <w:r>
        <w:t>Rolling mean/std/min/max</w:t>
      </w:r>
    </w:p>
    <w:p>
      <w:pPr>
        <w:pStyle w:val="ListBullet"/>
      </w:pPr>
      <w:r>
        <w:t>Day of week, month, weekend flags</w:t>
      </w:r>
    </w:p>
    <w:p>
      <w:pPr>
        <w:pStyle w:val="ListBullet"/>
      </w:pPr>
      <w:r>
        <w:t>CPU/RAM ratio, CPU/Disk ratio</w:t>
      </w:r>
    </w:p>
    <w:p>
      <w:pPr>
        <w:pStyle w:val="ListBullet"/>
      </w:pPr>
      <w:r>
        <w:t>Historical trend features</w:t>
      </w:r>
    </w:p>
    <w:p>
      <w:pPr>
        <w:pStyle w:val="Heading2"/>
      </w:pPr>
      <w:r>
        <w:t>Models</w:t>
      </w:r>
    </w:p>
    <w:p>
      <w:pPr>
        <w:pStyle w:val="ListBullet"/>
      </w:pPr>
      <w:r>
        <w:t>Baseline: ARIMA, SARIMA</w:t>
      </w:r>
    </w:p>
    <w:p>
      <w:pPr>
        <w:pStyle w:val="ListBullet"/>
      </w:pPr>
      <w:r>
        <w:t>Primary production: XGBoost</w:t>
      </w:r>
    </w:p>
    <w:p>
      <w:pPr>
        <w:pStyle w:val="ListBullet"/>
      </w:pPr>
      <w:r>
        <w:t>Deep Learning: GRU, LSTM, TFT</w:t>
      </w:r>
    </w:p>
    <w:p>
      <w:pPr>
        <w:pStyle w:val="ListBullet"/>
      </w:pPr>
      <w:r>
        <w:t>Optional comparison: LightGBM, TCN</w:t>
      </w:r>
    </w:p>
    <w:p>
      <w:pPr>
        <w:pStyle w:val="Heading2"/>
      </w:pPr>
      <w:r>
        <w:t>Training Strategy</w:t>
      </w:r>
    </w:p>
    <w:p>
      <w:pPr>
        <w:pStyle w:val="ListBullet"/>
      </w:pPr>
      <w:r>
        <w:t>Time-based train/validation/test split</w:t>
      </w:r>
    </w:p>
    <w:p>
      <w:pPr>
        <w:pStyle w:val="ListBullet"/>
      </w:pPr>
      <w:r>
        <w:t>Cross-validation using rolling/expanding window</w:t>
      </w:r>
    </w:p>
    <w:p>
      <w:pPr>
        <w:pStyle w:val="ListBullet"/>
      </w:pPr>
      <w:r>
        <w:t>Hyperparameter tuning for all models</w:t>
      </w:r>
    </w:p>
    <w:p>
      <w:pPr>
        <w:pStyle w:val="Heading2"/>
      </w:pPr>
      <w:r>
        <w:t>Evaluation Metrics</w:t>
      </w:r>
    </w:p>
    <w:p>
      <w:pPr>
        <w:pStyle w:val="ListBullet"/>
      </w:pPr>
      <w:r>
        <w:t>MAE</w:t>
      </w:r>
    </w:p>
    <w:p>
      <w:pPr>
        <w:pStyle w:val="ListBullet"/>
      </w:pPr>
      <w:r>
        <w:t>RMSE</w:t>
      </w:r>
    </w:p>
    <w:p>
      <w:pPr>
        <w:pStyle w:val="ListBullet"/>
      </w:pPr>
      <w:r>
        <w:t>MSE</w:t>
      </w:r>
    </w:p>
    <w:p>
      <w:pPr>
        <w:pStyle w:val="ListBullet"/>
      </w:pPr>
      <w:r>
        <w:t>MAPE</w:t>
      </w:r>
    </w:p>
    <w:p>
      <w:pPr>
        <w:pStyle w:val="ListBullet"/>
      </w:pPr>
      <w:r>
        <w:t>SMAPE</w:t>
      </w:r>
    </w:p>
    <w:p>
      <w:pPr>
        <w:pStyle w:val="ListBullet"/>
      </w:pPr>
      <w:r>
        <w:t>R²</w:t>
      </w:r>
    </w:p>
    <w:p>
      <w:pPr>
        <w:pStyle w:val="ListBullet"/>
      </w:pPr>
      <w:r>
        <w:t>Explained Variance</w:t>
      </w:r>
    </w:p>
    <w:p>
      <w:pPr>
        <w:pStyle w:val="ListBullet"/>
      </w:pPr>
      <w:r>
        <w:t>Training Time</w:t>
      </w:r>
    </w:p>
    <w:p>
      <w:pPr>
        <w:pStyle w:val="ListBullet"/>
      </w:pPr>
      <w:r>
        <w:t>Inference Time</w:t>
      </w:r>
    </w:p>
    <w:p>
      <w:pPr>
        <w:pStyle w:val="ListBullet"/>
      </w:pPr>
      <w:r>
        <w:t>Model Size</w:t>
      </w:r>
    </w:p>
    <w:p>
      <w:pPr>
        <w:pStyle w:val="Heading2"/>
      </w:pPr>
      <w:r>
        <w:t>MLflow Tracking</w:t>
      </w:r>
    </w:p>
    <w:p>
      <w:pPr>
        <w:pStyle w:val="ListBullet"/>
      </w:pPr>
      <w:r>
        <w:t>Log parameters</w:t>
      </w:r>
    </w:p>
    <w:p>
      <w:pPr>
        <w:pStyle w:val="ListBullet"/>
      </w:pPr>
      <w:r>
        <w:t>Log metrics</w:t>
      </w:r>
    </w:p>
    <w:p>
      <w:pPr>
        <w:pStyle w:val="ListBullet"/>
      </w:pPr>
      <w:r>
        <w:t>Store artifacts (forecast plots, residual plots, SHAP plots, prediction CSVs)</w:t>
      </w:r>
    </w:p>
    <w:p>
      <w:pPr>
        <w:pStyle w:val="ListBullet"/>
      </w:pPr>
      <w:r>
        <w:t>Register best model</w:t>
      </w:r>
    </w:p>
    <w:p>
      <w:pPr>
        <w:pStyle w:val="ListBullet"/>
      </w:pPr>
      <w:r>
        <w:t>Version models</w:t>
      </w:r>
    </w:p>
    <w:p>
      <w:pPr>
        <w:pStyle w:val="Heading2"/>
      </w:pPr>
      <w:r>
        <w:t>Experiments</w:t>
      </w:r>
    </w:p>
    <w:p>
      <w:pPr>
        <w:pStyle w:val="ListBullet"/>
      </w:pPr>
      <w:r>
        <w:t>CPU only</w:t>
      </w:r>
    </w:p>
    <w:p>
      <w:pPr>
        <w:pStyle w:val="ListBullet"/>
      </w:pPr>
      <w:r>
        <w:t>CPU + lag features</w:t>
      </w:r>
    </w:p>
    <w:p>
      <w:pPr>
        <w:pStyle w:val="ListBullet"/>
      </w:pPr>
      <w:r>
        <w:t>CPU + RAM</w:t>
      </w:r>
    </w:p>
    <w:p>
      <w:pPr>
        <w:pStyle w:val="ListBullet"/>
      </w:pPr>
      <w:r>
        <w:t>CPU + RAM + Disk</w:t>
      </w:r>
    </w:p>
    <w:p>
      <w:pPr>
        <w:pStyle w:val="ListBullet"/>
      </w:pPr>
      <w:r>
        <w:t>CPU + RAM + Disk + Network</w:t>
      </w:r>
    </w:p>
    <w:p>
      <w:pPr>
        <w:pStyle w:val="ListBullet"/>
      </w:pPr>
      <w:r>
        <w:t>Missing-value strategy comparison</w:t>
      </w:r>
    </w:p>
    <w:p>
      <w:pPr>
        <w:pStyle w:val="ListBullet"/>
      </w:pPr>
      <w:r>
        <w:t>Forecast horizon comparison (1/7/30 days)</w:t>
      </w:r>
    </w:p>
    <w:p>
      <w:pPr>
        <w:pStyle w:val="Heading2"/>
      </w:pPr>
      <w:r>
        <w:t>Production Pipeline</w:t>
      </w:r>
    </w:p>
    <w:p>
      <w:pPr>
        <w:pStyle w:val="ListBullet"/>
      </w:pPr>
      <w:r>
        <w:t>Data ingestion</w:t>
      </w:r>
    </w:p>
    <w:p>
      <w:pPr>
        <w:pStyle w:val="ListBullet"/>
      </w:pPr>
      <w:r>
        <w:t>Validation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Prediction service</w:t>
      </w:r>
    </w:p>
    <w:p>
      <w:pPr>
        <w:pStyle w:val="ListBullet"/>
      </w:pPr>
      <w:r>
        <w:t>MLflow model registry</w:t>
      </w:r>
    </w:p>
    <w:p>
      <w:pPr>
        <w:pStyle w:val="ListBullet"/>
      </w:pPr>
      <w:r>
        <w:t>REST prediction API</w:t>
      </w:r>
    </w:p>
    <w:p>
      <w:pPr>
        <w:pStyle w:val="Heading2"/>
      </w:pPr>
      <w:r>
        <w:t>Outputs</w:t>
      </w:r>
    </w:p>
    <w:p>
      <w:pPr>
        <w:pStyle w:val="ListBullet"/>
      </w:pPr>
      <w:r>
        <w:t>Predicted CPU</w:t>
      </w:r>
    </w:p>
    <w:p>
      <w:pPr>
        <w:pStyle w:val="ListBullet"/>
      </w:pPr>
      <w:r>
        <w:t>Confidence interval (if supported)</w:t>
      </w:r>
    </w:p>
    <w:p>
      <w:pPr>
        <w:pStyle w:val="ListBullet"/>
      </w:pPr>
      <w:r>
        <w:t>Feature importance (XGBoost)</w:t>
      </w:r>
    </w:p>
    <w:p>
      <w:pPr>
        <w:pStyle w:val="ListBullet"/>
      </w:pPr>
      <w:r>
        <w:t>SHAP explanations</w:t>
      </w:r>
    </w:p>
    <w:p>
      <w:pPr>
        <w:pStyle w:val="ListBullet"/>
      </w:pPr>
      <w:r>
        <w:t>Forecast reports</w:t>
      </w:r>
    </w:p>
    <w:p>
      <w:pPr>
        <w:pStyle w:val="ListBullet"/>
      </w:pPr>
      <w:r>
        <w:t>Capacity planning recommendations</w:t>
      </w:r>
    </w:p>
    <w:p>
      <w:pPr>
        <w:pStyle w:val="Heading2"/>
      </w:pPr>
      <w:r>
        <w:t>Copilot Prompts</w:t>
      </w:r>
    </w:p>
    <w:p>
      <w:pPr>
        <w:pStyle w:val="ListBullet"/>
      </w:pPr>
      <w:r>
        <w:t>Generate a modular forecasting package with strategy pattern supporting ARIMA, SARIMA, XGBoost, GRU, LSTM and TFT.</w:t>
      </w:r>
    </w:p>
    <w:p>
      <w:pPr>
        <w:pStyle w:val="ListBullet"/>
      </w:pPr>
      <w:r>
        <w:t>Implement feature engineering with lag features, rolling statistics, calendar features and missing-value handling.</w:t>
      </w:r>
    </w:p>
    <w:p>
      <w:pPr>
        <w:pStyle w:val="ListBullet"/>
      </w:pPr>
      <w:r>
        <w:t>Implement MLflow experiment tracking for parameters, metrics, artifacts and model registry.</w:t>
      </w:r>
    </w:p>
    <w:p>
      <w:pPr>
        <w:pStyle w:val="ListBullet"/>
      </w:pPr>
      <w:r>
        <w:t>Create evaluation scripts comparing all models using MAE, RMSE, MAPE, SMAPE, R², training time and inference time.</w:t>
      </w:r>
    </w:p>
    <w:p>
      <w:pPr>
        <w:pStyle w:val="ListBullet"/>
      </w:pPr>
      <w:r>
        <w:t>Expose prediction through a FastAPI REST API using the production model from MLflow.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